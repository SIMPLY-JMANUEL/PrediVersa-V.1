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EVOLUCIÓN TÉCNICA: PREDIVERSA v1.1</w:t>
      </w:r>
    </w:p>
    <w:p>
      <w:pPr>
        <w:pStyle w:val="Heading1"/>
      </w:pPr>
      <w:r>
        <w:t>1. DESCRIPCIÓN DEL PROYECTO (ESTADO ACTUAL v1.0)</w:t>
      </w:r>
    </w:p>
    <w:p>
      <w:r>
        <w:t>PrediVersa es actualmente un MVP funcional robusto que centraliza la convivencia institucional.</w:t>
      </w:r>
    </w:p>
    <w:p>
      <w:pPr>
        <w:pStyle w:val="Heading1"/>
      </w:pPr>
      <w:r>
        <w:t>2. NUEVO ALCANCE TÉCNICO</w:t>
      </w:r>
    </w:p>
    <w:p>
      <w:r>
        <w:t>El objetivo es transformar PrediVersa de ser una herramienta de gestión a un sistema inteligente y proactivo.</w:t>
      </w:r>
    </w:p>
    <w:p>
      <w:pPr>
        <w:pStyle w:val="Heading1"/>
      </w:pPr>
      <w:r>
        <w:t>3. MÓDULOS Y MEJORAS POR IMPLEMENTAR (ROADMAP)</w:t>
      </w:r>
    </w:p>
    <w:p>
      <w:pPr>
        <w:pStyle w:val="Heading2"/>
      </w:pPr>
      <w:r>
        <w:t>Módulo de Seguridad Avanzada (Identity)</w:t>
      </w:r>
    </w:p>
    <w:p>
      <w:r>
        <w:t>Implementación de Autenticación de Dos Factores (2FA) y login mediante OAuth2.</w:t>
      </w:r>
    </w:p>
    <w:p>
      <w:pPr>
        <w:pStyle w:val="Heading2"/>
      </w:pPr>
      <w:r>
        <w:t>Motor Versa 2.0 (Análisis Predictivo)</w:t>
      </w:r>
    </w:p>
    <w:p>
      <w:r>
        <w:t>Algoritmos de detección de patrones para predecir picos de conflicto.</w:t>
      </w:r>
    </w:p>
    <w:p>
      <w:pPr>
        <w:pStyle w:val="Heading2"/>
      </w:pPr>
      <w:r>
        <w:t>Canal de Notificaciones Proactivas</w:t>
      </w:r>
    </w:p>
    <w:p>
      <w:r>
        <w:t>Sistema de notificaciones push en tiempo real y alertas automáticas vía Email/WhatsApp.</w:t>
      </w:r>
    </w:p>
    <w:p>
      <w:pPr>
        <w:pStyle w:val="Heading2"/>
      </w:pPr>
      <w:r>
        <w:t>Expansión y Monetización (v1.2)</w:t>
      </w:r>
    </w:p>
    <w:p>
      <w:r>
        <w:t>Integración de pasarela de pagos (Stripe) y desarrollo de aplicación móvil nativa.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